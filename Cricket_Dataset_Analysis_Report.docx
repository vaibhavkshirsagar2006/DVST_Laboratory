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2C5C" w14:textId="77777777" w:rsidR="007975A7" w:rsidRDefault="00000000">
      <w:pPr>
        <w:pStyle w:val="Heading1"/>
      </w:pPr>
      <w:r>
        <w:t>Executive Summary</w:t>
      </w:r>
    </w:p>
    <w:p w14:paraId="2149BDC2" w14:textId="77777777" w:rsidR="007975A7" w:rsidRDefault="00000000">
      <w:r>
        <w:t>Total Matches: 1024</w:t>
      </w:r>
    </w:p>
    <w:p w14:paraId="25018A87" w14:textId="77777777" w:rsidR="007975A7" w:rsidRDefault="00000000">
      <w:r>
        <w:t>Total Runs Scored: 305093</w:t>
      </w:r>
    </w:p>
    <w:p w14:paraId="472C28B8" w14:textId="77777777" w:rsidR="007975A7" w:rsidRDefault="00000000">
      <w:r>
        <w:t>Total Boundaries (4s &amp; 6s): 39397</w:t>
      </w:r>
    </w:p>
    <w:p w14:paraId="4EB250FC" w14:textId="6B2362AC" w:rsidR="007975A7" w:rsidRPr="008D32AB" w:rsidRDefault="00000000" w:rsidP="008D32AB">
      <w:pPr>
        <w:rPr>
          <w:b/>
          <w:bCs/>
          <w:color w:val="1F497D" w:themeColor="text2"/>
          <w:sz w:val="24"/>
          <w:szCs w:val="24"/>
        </w:rPr>
      </w:pPr>
      <w:r w:rsidRPr="008D32AB">
        <w:rPr>
          <w:b/>
          <w:bCs/>
          <w:color w:val="1F497D" w:themeColor="text2"/>
          <w:sz w:val="24"/>
          <w:szCs w:val="24"/>
        </w:rPr>
        <w:t>Top 10 Batsmen by Total Runs</w:t>
      </w:r>
    </w:p>
    <w:p w14:paraId="29D9A7B1" w14:textId="77777777" w:rsidR="007975A7" w:rsidRDefault="00000000">
      <w:r>
        <w:t>1. Batsman ID 49752 – 7263 runs</w:t>
      </w:r>
    </w:p>
    <w:p w14:paraId="1E030A78" w14:textId="77777777" w:rsidR="007975A7" w:rsidRDefault="00000000">
      <w:r>
        <w:t>2. Batsman ID 15887 – 6617 runs</w:t>
      </w:r>
    </w:p>
    <w:p w14:paraId="75B556E9" w14:textId="77777777" w:rsidR="007975A7" w:rsidRDefault="00000000">
      <w:r>
        <w:t>3. Batsman ID 48739 – 6397 runs</w:t>
      </w:r>
    </w:p>
    <w:p w14:paraId="48D42720" w14:textId="77777777" w:rsidR="007975A7" w:rsidRDefault="00000000">
      <w:r>
        <w:t>4. Batsman ID 48405 – 6211 runs</w:t>
      </w:r>
    </w:p>
    <w:p w14:paraId="0DEDC17B" w14:textId="77777777" w:rsidR="007975A7" w:rsidRDefault="00000000">
      <w:r>
        <w:t>5. Batsman ID 15716 – 5528 runs</w:t>
      </w:r>
    </w:p>
    <w:p w14:paraId="752450C4" w14:textId="77777777" w:rsidR="007975A7" w:rsidRDefault="00000000">
      <w:r>
        <w:t>6. Batsman ID 46533 – 5162 runs</w:t>
      </w:r>
    </w:p>
    <w:p w14:paraId="0D3B5B2E" w14:textId="77777777" w:rsidR="007975A7" w:rsidRDefault="00000000">
      <w:r>
        <w:t>7. Batsman ID 7593 – 5082 runs</w:t>
      </w:r>
    </w:p>
    <w:p w14:paraId="39259D72" w14:textId="77777777" w:rsidR="007975A7" w:rsidRDefault="00000000">
      <w:r>
        <w:t>8. Batsman ID 7568 – 4965 runs</w:t>
      </w:r>
    </w:p>
    <w:p w14:paraId="7315FEEB" w14:textId="77777777" w:rsidR="007975A7" w:rsidRDefault="00000000">
      <w:r>
        <w:t>9. Batsman ID 8742 – 4952 runs</w:t>
      </w:r>
    </w:p>
    <w:p w14:paraId="2DE17BC7" w14:textId="77777777" w:rsidR="007975A7" w:rsidRDefault="00000000">
      <w:r>
        <w:t>10. Batsman ID 8813 – 4516 runs</w:t>
      </w:r>
    </w:p>
    <w:p w14:paraId="3E564541" w14:textId="77777777" w:rsidR="007975A7" w:rsidRDefault="00000000">
      <w:r>
        <w:br w:type="page"/>
      </w:r>
    </w:p>
    <w:p w14:paraId="0EAB9ECA" w14:textId="77777777" w:rsidR="007975A7" w:rsidRDefault="00000000">
      <w:pPr>
        <w:pStyle w:val="Heading1"/>
      </w:pPr>
      <w:r>
        <w:lastRenderedPageBreak/>
        <w:t>Team Performance Analysis</w:t>
      </w:r>
    </w:p>
    <w:p w14:paraId="68F76C7E" w14:textId="77777777" w:rsidR="007975A7" w:rsidRDefault="00000000">
      <w:r>
        <w:t>Capitals: Total Runs = 11737, Average Runs/Match = 152.43</w:t>
      </w:r>
    </w:p>
    <w:p w14:paraId="770A180E" w14:textId="77777777" w:rsidR="007975A7" w:rsidRDefault="00000000">
      <w:r>
        <w:t>Chargers: Total Runs = 10885, Average Runs/Match = 145.13</w:t>
      </w:r>
    </w:p>
    <w:p w14:paraId="5949BBB5" w14:textId="77777777" w:rsidR="007975A7" w:rsidRDefault="00000000">
      <w:r>
        <w:t>Daredevils: Total Runs = 23011, Average Runs/Match = 142.93</w:t>
      </w:r>
    </w:p>
    <w:p w14:paraId="7CB2FADF" w14:textId="77777777" w:rsidR="007975A7" w:rsidRDefault="00000000">
      <w:r>
        <w:t>Guj Lions: Total Runs = 4627, Average Runs/Match = 154.23</w:t>
      </w:r>
    </w:p>
    <w:p w14:paraId="794F4155" w14:textId="77777777" w:rsidR="007975A7" w:rsidRDefault="00000000">
      <w:r>
        <w:t>KKR: Total Runs = 34636, Average Runs/Match = 146.14</w:t>
      </w:r>
    </w:p>
    <w:p w14:paraId="708A51B0" w14:textId="77777777" w:rsidR="007975A7" w:rsidRDefault="00000000">
      <w:r>
        <w:t>Kings XI: Total Runs = 28496, Average Runs/Match = 149.98</w:t>
      </w:r>
    </w:p>
    <w:p w14:paraId="056CB7DD" w14:textId="77777777" w:rsidR="007975A7" w:rsidRDefault="00000000">
      <w:r>
        <w:t>Kochi: Total Runs = 1758, Average Runs/Match = 125.57</w:t>
      </w:r>
    </w:p>
    <w:p w14:paraId="36D6548E" w14:textId="77777777" w:rsidR="007975A7" w:rsidRDefault="00000000">
      <w:r>
        <w:t>Mumbai: Total Runs = 37475, Average Runs/Match = 151.72</w:t>
      </w:r>
    </w:p>
    <w:p w14:paraId="57769910" w14:textId="77777777" w:rsidR="007975A7" w:rsidRDefault="00000000">
      <w:r>
        <w:t>Punjab Kings: Total Runs = 6668, Average Runs/Match = 158.76</w:t>
      </w:r>
    </w:p>
    <w:p w14:paraId="7BDACD9B" w14:textId="77777777" w:rsidR="007975A7" w:rsidRDefault="00000000">
      <w:r>
        <w:t>RCB: Total Runs = 35750, Average Runs/Match = 148.96</w:t>
      </w:r>
    </w:p>
    <w:p w14:paraId="140EA880" w14:textId="77777777" w:rsidR="007975A7" w:rsidRDefault="00000000">
      <w:r>
        <w:t>Royals: Total Runs = 30507, Average Runs/Match = 148.81</w:t>
      </w:r>
    </w:p>
    <w:p w14:paraId="1162ED47" w14:textId="77777777" w:rsidR="007975A7" w:rsidRDefault="00000000">
      <w:r>
        <w:t>Sunrisers: Total Runs = 24697, Average Runs/Match = 148.78</w:t>
      </w:r>
    </w:p>
    <w:p w14:paraId="1B3567CE" w14:textId="77777777" w:rsidR="007975A7" w:rsidRDefault="00000000">
      <w:r>
        <w:t>Super Giants: Total Runs = 4731, Average Runs/Match = 157.70</w:t>
      </w:r>
    </w:p>
    <w:p w14:paraId="6ADC075A" w14:textId="77777777" w:rsidR="007975A7" w:rsidRDefault="00000000">
      <w:r>
        <w:t>Super Kings: Total Runs = 34325, Average Runs/Match = 153.92</w:t>
      </w:r>
    </w:p>
    <w:p w14:paraId="1612E668" w14:textId="77777777" w:rsidR="007975A7" w:rsidRDefault="00000000">
      <w:r>
        <w:t>Supergiant: Total Runs = 2370, Average Runs/Match = 148.12</w:t>
      </w:r>
    </w:p>
    <w:p w14:paraId="6E1DEE08" w14:textId="77777777" w:rsidR="007975A7" w:rsidRDefault="00000000">
      <w:r>
        <w:t>Supergiants: Total Runs = 1962, Average Runs/Match = 140.14</w:t>
      </w:r>
    </w:p>
    <w:p w14:paraId="0D41A956" w14:textId="77777777" w:rsidR="007975A7" w:rsidRDefault="00000000">
      <w:r>
        <w:t>Titans: Total Runs = 5418, Average Runs/Match = 164.18</w:t>
      </w:r>
    </w:p>
    <w:p w14:paraId="2B0A089B" w14:textId="77777777" w:rsidR="007975A7" w:rsidRDefault="00000000">
      <w:r>
        <w:t>Warriors: Total Runs = 6040, Average Runs/Match = 134.22</w:t>
      </w:r>
    </w:p>
    <w:p w14:paraId="3AF8FD46" w14:textId="77777777" w:rsidR="007975A7" w:rsidRDefault="00000000">
      <w:r>
        <w:br w:type="page"/>
      </w:r>
    </w:p>
    <w:p w14:paraId="7D192D89" w14:textId="77777777" w:rsidR="007975A7" w:rsidRDefault="00000000">
      <w:pPr>
        <w:pStyle w:val="Heading1"/>
      </w:pPr>
      <w:r>
        <w:lastRenderedPageBreak/>
        <w:t>Top 10 Run Scorers – Bar Chart</w:t>
      </w:r>
    </w:p>
    <w:p w14:paraId="49F4C912" w14:textId="77777777" w:rsidR="007975A7" w:rsidRDefault="00000000">
      <w:r>
        <w:rPr>
          <w:noProof/>
        </w:rPr>
        <w:drawing>
          <wp:inline distT="0" distB="0" distL="0" distR="0" wp14:anchorId="38F7CA59" wp14:editId="151A983E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0_batsmen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8B62" w14:textId="77777777" w:rsidR="007975A7" w:rsidRDefault="00000000">
      <w:r>
        <w:br w:type="page"/>
      </w:r>
    </w:p>
    <w:p w14:paraId="7E3A1241" w14:textId="77777777" w:rsidR="007975A7" w:rsidRDefault="00000000">
      <w:pPr>
        <w:pStyle w:val="Heading1"/>
      </w:pPr>
      <w:r>
        <w:lastRenderedPageBreak/>
        <w:t>Dismissal Types – Pie Chart</w:t>
      </w:r>
    </w:p>
    <w:p w14:paraId="14DB37C9" w14:textId="77777777" w:rsidR="007975A7" w:rsidRDefault="00000000">
      <w:r>
        <w:rPr>
          <w:noProof/>
        </w:rPr>
        <w:drawing>
          <wp:inline distT="0" distB="0" distL="0" distR="0" wp14:anchorId="384F492E" wp14:editId="54B74E90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missal_pi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942511">
    <w:abstractNumId w:val="8"/>
  </w:num>
  <w:num w:numId="2" w16cid:durableId="1938512383">
    <w:abstractNumId w:val="6"/>
  </w:num>
  <w:num w:numId="3" w16cid:durableId="555167479">
    <w:abstractNumId w:val="5"/>
  </w:num>
  <w:num w:numId="4" w16cid:durableId="706560886">
    <w:abstractNumId w:val="4"/>
  </w:num>
  <w:num w:numId="5" w16cid:durableId="2005550304">
    <w:abstractNumId w:val="7"/>
  </w:num>
  <w:num w:numId="6" w16cid:durableId="1930044769">
    <w:abstractNumId w:val="3"/>
  </w:num>
  <w:num w:numId="7" w16cid:durableId="751463140">
    <w:abstractNumId w:val="2"/>
  </w:num>
  <w:num w:numId="8" w16cid:durableId="970667813">
    <w:abstractNumId w:val="1"/>
  </w:num>
  <w:num w:numId="9" w16cid:durableId="84949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A3D"/>
    <w:rsid w:val="0015074B"/>
    <w:rsid w:val="0029639D"/>
    <w:rsid w:val="00326F90"/>
    <w:rsid w:val="007975A7"/>
    <w:rsid w:val="008D32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BDB0E"/>
  <w14:defaultImageDpi w14:val="300"/>
  <w15:docId w15:val="{C21DAFDE-D2C8-43F5-87D7-858888CB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vaibhavkshirsagar315@gmail.com</cp:lastModifiedBy>
  <cp:revision>2</cp:revision>
  <dcterms:created xsi:type="dcterms:W3CDTF">2013-12-23T23:15:00Z</dcterms:created>
  <dcterms:modified xsi:type="dcterms:W3CDTF">2026-01-16T11:21:00Z</dcterms:modified>
  <cp:category/>
</cp:coreProperties>
</file>